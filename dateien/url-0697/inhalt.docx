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https://holzundhaus.github.io/1azimmermannhamburg/holztreppe-vorbereiten-aufmass-einbau/</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zimmermannhamburg/holztreppe-vorbereiten-aufmass-einb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