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https://1azimmermannhamburg.tumblr.com/post/830103175418757120/abbund-anfrage-vorbereiten-angaben-checkliste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hamburg.tumblr.com/post/830103175418757120/abbund-anfrage-vorbereiten-angaben-checklis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