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Dachfenster vorbereiten: Was Sie für Aufmaß und Anschlussplanung bereithalten sollten · Arbeitsblatt mit Checkliste</w:t>
      </w:r>
    </w:p>
    <w:p>
      <w:r>
        <w:t>Für die praktische Planung: Bei einem Dachfenster ist die Vorbereitung oft entscheidender als die eigentliche Auswahl: Hersteller, Maße, Anschlüsse und angrenzende Bauteile bestimmen, ob Aufmaß, Montage und späterer Innenausbau reibungslos zusammenpassen. Dieser Leitfaden fasst die wichtigsten Angaben für den Erstkontakt mit dem Zimmerer zusammen. Er unterscheidet zwischen Austausch und Erst-Einbau, erklärt sinnvolle Fotos und Maße und zeigt, welche Schnittstellen zwischen Dachdecker, Innenausbau und Fenstermontage früh geklärt werden sollten. Die übersichtliche [Checkliste zur Vorbereitung von Aufmaß und Anschlussplanung](https://holzundhaus.github.io/1azimmermannhamburg/dachfenster-vorbereitung-einbau-austausch-checkliste/) ergänzt die weiteren Hinweise zur Planung von Dachfenstern.</w:t>
      </w:r>
    </w:p>
    <w:p>
      <w:pPr>
        <w:pStyle w:val="Heading1"/>
      </w:pPr>
      <w:r>
        <w:t>Austausch: Bestand und sichtbare Anschlüsse dokumentieren</w:t>
      </w:r>
    </w:p>
    <w:p>
      <w:r>
        <w:t>Beim Austausch eines vorhandenen Dachfensters sind zunächst Hersteller und Produktbezeichnung wichtig. Beides lässt sich je nach Fenster über einen Aufkleber, ein Typenschild oder eine Rechnung belegen. Für die Planung werden außerdem die vorhandenen Rahmenmaße beziehungsweise das Lichtmaß der Öffnung sowie ein Foto der inneren Laibung benötigt. Das Bild sollte angrenzende Dachschräge, Verkleidung und Deckenanschluss zeigen. Auf der Außenseite sind Eindeckrahmen, Blechanschluss und die angrenzende Dachdeckung sichtbar zu machen. Hinweise auf Kondenswasser, Verfärbungen, Zugluft oder Spuren an benachbarten Bauteilen können bei der Einschätzung helfen. Ist eine größere Fensterfläche gewünscht, sollte dies früh erwähnt werden, weil dadurch Änderungen am Tragwerk möglich werden.</w:t>
      </w:r>
    </w:p>
    <w:p>
      <w:pPr>
        <w:pStyle w:val="Heading1"/>
      </w:pPr>
      <w:r>
        <w:t>Erst-Einbau: Dachsituation und Nutzungsumfeld klären</w:t>
      </w:r>
    </w:p>
    <w:p>
      <w:r>
        <w:t>Für ein neues Dachfenster in einer bisher ungeöffneten Dachfläche braucht der Zimmerer andere Angaben als beim Austausch. Wichtig sind die Dachneigung, die ungefähre Lage zwischen den Sparren, deren Abstand und sichtbare Richtung sowie die geplante Position im Raum. Lichtbedarf und Möblierung helfen bei der Einordnung des Fensters. Auch die Zugänglichkeit spielt eine Rolle: Geschosshöhe, Treppen und verfügbare Stellflächen für Material müssen berücksichtigt werden. Der Anlass kann mehr Tageslicht, Lüftung, eine Rettungsöffnung oder ein geplanter Dachausbau sein. Ist eine umfassende Dachgeschossplanung vorgesehen, sollte die Fensterposition gemeinsam mit Raumkonzept und Nutzung festgelegt werden, statt sie als einzelne Maßnahme zu betrachten.</w:t>
      </w:r>
    </w:p>
    <w:p>
      <w:pPr>
        <w:pStyle w:val="Heading1"/>
      </w:pPr>
      <w:r>
        <w:t>Fotos: die Dachfläche nachvollziehbar machen</w:t>
      </w:r>
    </w:p>
    <w:p>
      <w:r>
        <w:t>Aussagekräftige Fotos erleichtern die erste Einschätzung und können eine Besichtigung vorbereiten. Sinnvoll ist zunächst eine Innenansicht der betroffenen Dachfläche mit angrenzenden Wänden und Boden. Hinzu kommt eine Außenansicht des Dachbereichs, sofern sie sicher möglich ist. Detailbilder des bestehenden Anschlusses oder einer vergleichbaren Stelle zeigen, wie Dachdeckung, Eindeckung und Übergänge beschaffen sind. Bei mehreren Fenstern ermöglicht ein Überblick die Zuordnung ihrer Positionen. Wer keine Fotos erstellen kann, sollte stattdessen Maße, Himmelsrichtung und eine grobe Lagebeschreibung angeben. So bleibt die Anfrage nachvollziehbar, auch wenn die räumlichen Zusammenhänge weniger genau dargestellt sind.</w:t>
      </w:r>
    </w:p>
    <w:p>
      <w:pPr>
        <w:pStyle w:val="Heading1"/>
      </w:pPr>
      <w:r>
        <w:t>Gewerke: Anschlüsse planen, bevor Bauteile geschlossen werden</w:t>
      </w:r>
    </w:p>
    <w:p>
      <w:r>
        <w:t>Ein Dachfenster berührt fast immer mehrere Bauteile. Deshalb sollten die Schnittstellen vor Beginn der Arbeiten abgestimmt werden. Für den äußeren Anschluss sind Dachdeckung, Eindeckrahmen und die Anbindung an die Dachhaut relevant. Im Innenbereich gehören Dämmung der Anschlussfuge, Luftdichtung, Laibungsverkleidung und die Übergänge zu Wand und Decke dazu. Auch die vorhandene Innenverkleidung sowie eine mögliche Dämmung in derselben Ebene sollten bekannt sein. Sonnenenschutz, elektrische Antriebe oder ein Innenrollo können eigene Anschlüsse und zusätzliche Abstimmungen erfordern. Eine übliche Reihenfolge besteht aus Zimmerer, Dachdecker und anschließendem Innenausbau beziehungsweise Verkleidung. Sie ist nicht starr, sollte aber so festgelegt werden, dass kein Gewerk in bereits geschlossene Bauteile hineinarbeiten muss.</w:t>
      </w:r>
    </w:p>
    <w:p>
      <w:pPr>
        <w:pStyle w:val="Heading1"/>
      </w:pPr>
      <w:r>
        <w:t>Leistungsumfang und weitere Angaben eindeutig benennen</w:t>
      </w:r>
    </w:p>
    <w:p>
      <w:r>
        <w:t>Schon im Erstkontakt hilft es, den gewünschten Umfang zu beschreiben. Dazu können der Ausbau und die Entsorgung des alten Fensters, eine Dachanpassung, Anschlussmaterial, die innere Bekleidung der Laibung sowie Extras wie Sonnenschutz oder elektrische Bedienung gehören. Ergänzend sollten Anlass, Standort, gewünschter Zeitraum und der Stand baurechtlicher Fragen angegeben werden. Diese Informationen ersetzen keine verbindliche Planung, ermöglichen aber eine zielgerichtetere Vorbereitung von Aufmaß und Anschlussdetails. Ergänzende Orientierung zur Auswahl und Einbindung bietet die [Dachfenster-Seite von 1a Zimmermann](https://www.1a-zimmermannhamburg.de/dachfenster/).</w:t>
      </w:r>
    </w:p>
    <w:p>
      <w:pPr>
        <w:pStyle w:val="Heading1"/>
      </w:pPr>
      <w:r>
        <w:t>Weitere Dokumente zum Thema</w:t>
      </w:r>
    </w:p>
    <w:p>
      <w:hyperlink r:id="rId9">
        <w:r>
          <w:rPr>
            <w:color w:val="087E75"/>
          </w:rPr>
          <w:t>Dachfenster vorbereiten: Was Sie für Aufmaß und Anschlussplanung bereithalten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hamburg/dachfenster-vorbereitung-einbau-austausch-checkliste/" TargetMode="External"/><Relationship Id="rId10" Type="http://schemas.openxmlformats.org/officeDocument/2006/relationships/hyperlink" Target="https://holzundhaus.github.io/1azimmermannhamburg/dateien/minimax-af92e29b5172c1038fac132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